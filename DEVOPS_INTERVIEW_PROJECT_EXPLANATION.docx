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EC6E" w14:textId="77777777" w:rsidR="001361AF" w:rsidRDefault="00000000">
      <w:pPr>
        <w:pStyle w:val="Heading1"/>
      </w:pPr>
      <w:r>
        <w:t>DevOps Project Interview Explanation – MERN CI/CD Pipeline</w:t>
      </w:r>
    </w:p>
    <w:p w14:paraId="4F1DF4F4" w14:textId="77777777" w:rsidR="001361AF" w:rsidRDefault="00000000">
      <w:r>
        <w:t>This document is an interview-ready explanation of a complete DevOps CI/CD project. It explains the project in a structured way exactly how it should be presented during technical and HR interviews.</w:t>
      </w:r>
    </w:p>
    <w:p w14:paraId="4B4B08EF" w14:textId="77777777" w:rsidR="001361AF" w:rsidRDefault="00000000">
      <w:pPr>
        <w:pStyle w:val="Heading2"/>
      </w:pPr>
      <w:r>
        <w:t>1. Project Introduction</w:t>
      </w:r>
    </w:p>
    <w:p w14:paraId="18A29FEE" w14:textId="77777777" w:rsidR="001361AF" w:rsidRDefault="00000000">
      <w:r>
        <w:t>I implemented an end-to-end CI/CD pipeline for a full-stack MERN application using GitHub Actions, Docker, Docker Hub, and AWS EC2. The main objective of this project was to automate the build, containerization, image distribution, and deployment process in a secure and production-ready manner.</w:t>
      </w:r>
    </w:p>
    <w:p w14:paraId="31DE1E8A" w14:textId="77777777" w:rsidR="001361AF" w:rsidRDefault="00000000">
      <w:pPr>
        <w:pStyle w:val="Heading2"/>
      </w:pPr>
      <w:r>
        <w:t>2. Technology Stack Used</w:t>
      </w:r>
    </w:p>
    <w:p w14:paraId="31466D00" w14:textId="77777777" w:rsidR="001361AF" w:rsidRDefault="00000000">
      <w:r>
        <w:t>Frontend: React.js</w:t>
      </w:r>
      <w:r>
        <w:br/>
        <w:t>Backend: Node.js with Express</w:t>
      </w:r>
      <w:r>
        <w:br/>
        <w:t>Database: MongoDB Atlas</w:t>
      </w:r>
      <w:r>
        <w:br/>
        <w:t>CI/CD Tool: GitHub Actions</w:t>
      </w:r>
      <w:r>
        <w:br/>
        <w:t>Containerization: Docker &amp; Docker Compose</w:t>
      </w:r>
      <w:r>
        <w:br/>
        <w:t>Image Registry: Docker Hub</w:t>
      </w:r>
      <w:r>
        <w:br/>
        <w:t>Cloud Platform: AWS EC2</w:t>
      </w:r>
      <w:r>
        <w:br/>
        <w:t>Runner Type: GitHub Actions Self-Hosted Runner</w:t>
      </w:r>
    </w:p>
    <w:p w14:paraId="75D05CCF" w14:textId="77777777" w:rsidR="001361AF" w:rsidRDefault="00000000">
      <w:pPr>
        <w:pStyle w:val="Heading2"/>
      </w:pPr>
      <w:r>
        <w:t>3. Why Self-Hosted GitHub Actions Runner</w:t>
      </w:r>
    </w:p>
    <w:p w14:paraId="558559CC" w14:textId="77777777" w:rsidR="001361AF" w:rsidRDefault="00000000">
      <w:r>
        <w:t>Instead of using traditional SSH-based deployment, I configured a self-hosted GitHub Actions runner on the EC2 instance. This approach is more secure because GitHub pulls jobs to the server instead of pushing into it. No EC2 IP address or SSH keys are stored inside GitHub secrets.</w:t>
      </w:r>
    </w:p>
    <w:p w14:paraId="77D2D6D3" w14:textId="77777777" w:rsidR="001361AF" w:rsidRDefault="00000000">
      <w:pPr>
        <w:pStyle w:val="Heading2"/>
      </w:pPr>
      <w:r>
        <w:t>4. CI/CD Pipeline Workflow</w:t>
      </w:r>
    </w:p>
    <w:p w14:paraId="6E88562F" w14:textId="77777777" w:rsidR="001361AF" w:rsidRDefault="00000000">
      <w:r>
        <w:t>Whenever code is pushed to the main branch, the GitHub Actions pipeline is triggered. The workflow performs the following steps:</w:t>
      </w:r>
      <w:r>
        <w:br/>
      </w:r>
      <w:r>
        <w:br/>
        <w:t>1. Checks out the source code</w:t>
      </w:r>
      <w:r>
        <w:br/>
        <w:t>2. Builds Docker images for the backend and frontend</w:t>
      </w:r>
      <w:r>
        <w:br/>
        <w:t>3. Logs in to Docker Hub using a secure access token</w:t>
      </w:r>
      <w:r>
        <w:br/>
        <w:t>4. Pushes Docker images to Docker Hub</w:t>
      </w:r>
      <w:r>
        <w:br/>
        <w:t>5. The EC2 self-hosted runner pulls the latest images</w:t>
      </w:r>
      <w:r>
        <w:br/>
        <w:t>6. Containers are restarted using Docker Compose</w:t>
      </w:r>
    </w:p>
    <w:p w14:paraId="7F5F3AE3" w14:textId="77777777" w:rsidR="001361AF" w:rsidRDefault="00000000">
      <w:pPr>
        <w:pStyle w:val="Heading2"/>
      </w:pPr>
      <w:r>
        <w:t>5. Docker Implementation Details</w:t>
      </w:r>
    </w:p>
    <w:p w14:paraId="03631360" w14:textId="77777777" w:rsidR="001361AF" w:rsidRDefault="00000000">
      <w:r>
        <w:t>The backend is containerized using a Node.js base image and exposes port 5000. MongoDB credentials are injected using environment variables.</w:t>
      </w:r>
      <w:r>
        <w:br/>
      </w:r>
      <w:r>
        <w:br/>
      </w:r>
      <w:r>
        <w:lastRenderedPageBreak/>
        <w:t>The frontend uses a multi-stage Docker build where the React application is built using Node.js and then served via Nginx on port 80.</w:t>
      </w:r>
    </w:p>
    <w:p w14:paraId="0AEAF590" w14:textId="77777777" w:rsidR="001361AF" w:rsidRDefault="00000000">
      <w:pPr>
        <w:pStyle w:val="Heading2"/>
      </w:pPr>
      <w:r>
        <w:t>6. Secrets Management and Security</w:t>
      </w:r>
    </w:p>
    <w:p w14:paraId="72DB44D0" w14:textId="77777777" w:rsidR="001361AF" w:rsidRDefault="00000000">
      <w:r>
        <w:t>Sensitive data such as MongoDB URI and Docker Hub access tokens are stored securely using GitHub Secrets. No credentials are hard-coded in the source code.</w:t>
      </w:r>
    </w:p>
    <w:p w14:paraId="60EBE5E8" w14:textId="77777777" w:rsidR="001361AF" w:rsidRDefault="00000000">
      <w:pPr>
        <w:pStyle w:val="Heading2"/>
      </w:pPr>
      <w:r>
        <w:t>7. Deployment on AWS EC2</w:t>
      </w:r>
    </w:p>
    <w:p w14:paraId="54DFE958" w14:textId="77777777" w:rsidR="001361AF" w:rsidRDefault="00000000">
      <w:r>
        <w:t>The application is deployed on AWS EC2 using Docker containers. The frontend runs on port 80, while the backend runs on port 5000. MongoDB is hosted on MongoDB Atlas as a managed cloud database.</w:t>
      </w:r>
    </w:p>
    <w:p w14:paraId="2D07BCAC" w14:textId="77777777" w:rsidR="001361AF" w:rsidRDefault="00000000">
      <w:pPr>
        <w:pStyle w:val="Heading2"/>
      </w:pPr>
      <w:r>
        <w:t>8. Frontend Customization</w:t>
      </w:r>
    </w:p>
    <w:p w14:paraId="1CDDD4F3" w14:textId="77777777" w:rsidR="001361AF" w:rsidRDefault="00000000">
      <w:r>
        <w:t>I customized the frontend UI with a DevOps-themed design including a dark background, glowing text effects, CI/CD explanations, and DevOps tool highlights. UI changes are also deployed automatically via the CI/CD pipeline.</w:t>
      </w:r>
    </w:p>
    <w:p w14:paraId="053F262E" w14:textId="77777777" w:rsidR="001361AF" w:rsidRDefault="00000000">
      <w:pPr>
        <w:pStyle w:val="Heading2"/>
      </w:pPr>
      <w:r>
        <w:t>9. Challenges and Debugging</w:t>
      </w:r>
    </w:p>
    <w:p w14:paraId="62A85327" w14:textId="77777777" w:rsidR="001361AF" w:rsidRDefault="00000000">
      <w:r>
        <w:t>During implementation, I faced and resolved multiple real-world issues such as Docker Compose path problems, missing files in the self-hosted runner workspace, container port exposure issues, and runner availability problems. I debugged these issues using GitHub Actions logs, docker logs, and container inspection.</w:t>
      </w:r>
    </w:p>
    <w:p w14:paraId="6E8AF1F5" w14:textId="77777777" w:rsidR="001361AF" w:rsidRDefault="00000000">
      <w:pPr>
        <w:pStyle w:val="Heading2"/>
      </w:pPr>
      <w:r>
        <w:t>10. Key Learnings</w:t>
      </w:r>
    </w:p>
    <w:p w14:paraId="63712855" w14:textId="77777777" w:rsidR="001361AF" w:rsidRDefault="00000000">
      <w:r>
        <w:t>This project helped me gain hands-on experience with production-grade CI/CD design, container lifecycle management, secure deployment strategies, and GitHub Actions internals.</w:t>
      </w:r>
    </w:p>
    <w:p w14:paraId="0725271D" w14:textId="77777777" w:rsidR="001361AF" w:rsidRDefault="00000000">
      <w:pPr>
        <w:pStyle w:val="Heading2"/>
      </w:pPr>
      <w:r>
        <w:t>11. Final Summary (Interview Closing)</w:t>
      </w:r>
    </w:p>
    <w:p w14:paraId="375A3C08" w14:textId="77777777" w:rsidR="001361AF" w:rsidRDefault="00000000">
      <w:r>
        <w:t>Overall, this project demonstrates my ability to design, implement, and troubleshoot a secure and production-ready CI/CD pipeline using modern DevOps tools.</w:t>
      </w:r>
    </w:p>
    <w:p w14:paraId="522B1CD0" w14:textId="77777777" w:rsidR="00E01337" w:rsidRDefault="00E01337"/>
    <w:p w14:paraId="4DC990EB" w14:textId="77777777" w:rsidR="00E01337" w:rsidRPr="00E01337" w:rsidRDefault="00E01337" w:rsidP="00E01337">
      <w:pPr>
        <w:rPr>
          <w:b/>
          <w:bCs/>
          <w:lang w:val="en-IN"/>
        </w:rPr>
      </w:pPr>
      <w:r w:rsidRPr="00E01337">
        <w:rPr>
          <w:b/>
          <w:bCs/>
          <w:lang w:val="en-IN"/>
        </w:rPr>
        <w:t>3 SHORT ANSWERS INTERVIEWERS MAY ASK</w:t>
      </w:r>
    </w:p>
    <w:p w14:paraId="48C9549F" w14:textId="77777777" w:rsidR="00E01337" w:rsidRPr="00E01337" w:rsidRDefault="00E01337" w:rsidP="00E01337">
      <w:pPr>
        <w:rPr>
          <w:b/>
          <w:bCs/>
          <w:lang w:val="en-IN"/>
        </w:rPr>
      </w:pPr>
      <w:r w:rsidRPr="00E01337">
        <w:rPr>
          <w:rFonts w:ascii="Segoe UI Emoji" w:hAnsi="Segoe UI Emoji" w:cs="Segoe UI Emoji"/>
          <w:b/>
          <w:bCs/>
          <w:lang w:val="en-IN"/>
        </w:rPr>
        <w:t>❓</w:t>
      </w:r>
      <w:r w:rsidRPr="00E01337">
        <w:rPr>
          <w:b/>
          <w:bCs/>
          <w:lang w:val="en-IN"/>
        </w:rPr>
        <w:t xml:space="preserve"> Why Docker Hub?</w:t>
      </w:r>
    </w:p>
    <w:p w14:paraId="6EC03C03" w14:textId="77777777" w:rsidR="00E01337" w:rsidRPr="00E01337" w:rsidRDefault="00E01337" w:rsidP="00E01337">
      <w:pPr>
        <w:rPr>
          <w:lang w:val="en-IN"/>
        </w:rPr>
      </w:pPr>
      <w:r w:rsidRPr="00E01337">
        <w:rPr>
          <w:lang w:val="en-IN"/>
        </w:rPr>
        <w:t>“It acts as a centralized image registry and simplifies image distribution across environments.”</w:t>
      </w:r>
    </w:p>
    <w:p w14:paraId="5FCB40A4" w14:textId="77777777" w:rsidR="00E01337" w:rsidRPr="00E01337" w:rsidRDefault="00E01337" w:rsidP="00E01337">
      <w:pPr>
        <w:rPr>
          <w:b/>
          <w:bCs/>
          <w:lang w:val="en-IN"/>
        </w:rPr>
      </w:pPr>
      <w:r w:rsidRPr="00E01337">
        <w:rPr>
          <w:rFonts w:ascii="Segoe UI Emoji" w:hAnsi="Segoe UI Emoji" w:cs="Segoe UI Emoji"/>
          <w:b/>
          <w:bCs/>
          <w:lang w:val="en-IN"/>
        </w:rPr>
        <w:t>❓</w:t>
      </w:r>
      <w:r w:rsidRPr="00E01337">
        <w:rPr>
          <w:b/>
          <w:bCs/>
          <w:lang w:val="en-IN"/>
        </w:rPr>
        <w:t xml:space="preserve"> Why not Jenkins?</w:t>
      </w:r>
    </w:p>
    <w:p w14:paraId="137BAFAB" w14:textId="77777777" w:rsidR="00E01337" w:rsidRPr="00E01337" w:rsidRDefault="00E01337" w:rsidP="00E01337">
      <w:pPr>
        <w:rPr>
          <w:lang w:val="en-IN"/>
        </w:rPr>
      </w:pPr>
      <w:r w:rsidRPr="00E01337">
        <w:rPr>
          <w:lang w:val="en-IN"/>
        </w:rPr>
        <w:t>“GitHub Actions integrates natively with GitHub, reduces setup overhead, and works well for repository-centric CI/CD.”</w:t>
      </w:r>
    </w:p>
    <w:p w14:paraId="0B0EEFAB" w14:textId="77777777" w:rsidR="00E01337" w:rsidRPr="00E01337" w:rsidRDefault="00E01337" w:rsidP="00E01337">
      <w:pPr>
        <w:rPr>
          <w:b/>
          <w:bCs/>
          <w:lang w:val="en-IN"/>
        </w:rPr>
      </w:pPr>
      <w:r w:rsidRPr="00E01337">
        <w:rPr>
          <w:rFonts w:ascii="Segoe UI Emoji" w:hAnsi="Segoe UI Emoji" w:cs="Segoe UI Emoji"/>
          <w:b/>
          <w:bCs/>
          <w:lang w:val="en-IN"/>
        </w:rPr>
        <w:lastRenderedPageBreak/>
        <w:t>❓</w:t>
      </w:r>
      <w:r w:rsidRPr="00E01337">
        <w:rPr>
          <w:b/>
          <w:bCs/>
          <w:lang w:val="en-IN"/>
        </w:rPr>
        <w:t xml:space="preserve"> How would you scale this?</w:t>
      </w:r>
    </w:p>
    <w:p w14:paraId="570D1D9B" w14:textId="77777777" w:rsidR="00E01337" w:rsidRPr="00E01337" w:rsidRDefault="00E01337" w:rsidP="00E01337">
      <w:pPr>
        <w:rPr>
          <w:lang w:val="en-IN"/>
        </w:rPr>
      </w:pPr>
      <w:r w:rsidRPr="00E01337">
        <w:rPr>
          <w:lang w:val="en-IN"/>
        </w:rPr>
        <w:t>“I would migrate deployment to Kubernetes or AWS ECS and add monitoring and logging.”</w:t>
      </w:r>
    </w:p>
    <w:p w14:paraId="406276D0" w14:textId="77777777" w:rsidR="00E01337" w:rsidRDefault="00E01337"/>
    <w:p w14:paraId="1BBDD719" w14:textId="77777777" w:rsidR="001361AF" w:rsidRDefault="00000000">
      <w:pPr>
        <w:pStyle w:val="Heading2"/>
      </w:pPr>
      <w:r>
        <w:t>Author</w:t>
      </w:r>
    </w:p>
    <w:p w14:paraId="5CF1ABE7" w14:textId="77777777" w:rsidR="001361AF" w:rsidRDefault="00000000">
      <w:r>
        <w:t>Juhi Sinha</w:t>
      </w:r>
      <w:r>
        <w:br/>
        <w:t>DevOps Engineer</w:t>
      </w:r>
    </w:p>
    <w:sectPr w:rsidR="001361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842500">
    <w:abstractNumId w:val="8"/>
  </w:num>
  <w:num w:numId="2" w16cid:durableId="1945108782">
    <w:abstractNumId w:val="6"/>
  </w:num>
  <w:num w:numId="3" w16cid:durableId="408624800">
    <w:abstractNumId w:val="5"/>
  </w:num>
  <w:num w:numId="4" w16cid:durableId="1939751777">
    <w:abstractNumId w:val="4"/>
  </w:num>
  <w:num w:numId="5" w16cid:durableId="1514802313">
    <w:abstractNumId w:val="7"/>
  </w:num>
  <w:num w:numId="6" w16cid:durableId="465781296">
    <w:abstractNumId w:val="3"/>
  </w:num>
  <w:num w:numId="7" w16cid:durableId="1831557795">
    <w:abstractNumId w:val="2"/>
  </w:num>
  <w:num w:numId="8" w16cid:durableId="1015768171">
    <w:abstractNumId w:val="1"/>
  </w:num>
  <w:num w:numId="9" w16cid:durableId="109474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1AF"/>
    <w:rsid w:val="0015074B"/>
    <w:rsid w:val="0029639D"/>
    <w:rsid w:val="00326F90"/>
    <w:rsid w:val="00AA1D8D"/>
    <w:rsid w:val="00B47730"/>
    <w:rsid w:val="00CB0664"/>
    <w:rsid w:val="00DD1CC2"/>
    <w:rsid w:val="00E01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221E5"/>
  <w14:defaultImageDpi w14:val="300"/>
  <w15:docId w15:val="{0AED70BA-BAB5-48D1-A2EE-521B1C87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Juhi Sinha</cp:lastModifiedBy>
  <cp:revision>2</cp:revision>
  <dcterms:created xsi:type="dcterms:W3CDTF">2013-12-23T23:15:00Z</dcterms:created>
  <dcterms:modified xsi:type="dcterms:W3CDTF">2026-01-10T09:09:00Z</dcterms:modified>
  <cp:category/>
</cp:coreProperties>
</file>